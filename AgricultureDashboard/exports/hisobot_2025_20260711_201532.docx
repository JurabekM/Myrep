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AgroVision — 2025-yil yakuniy hisoboti</w:t>
      </w:r>
    </w:p>
    <w:p>
      <w:r>
        <w:t>Yaratildi: 2026-07-11 20:15</w:t>
      </w:r>
    </w:p>
    <w:p>
      <w:pPr>
        <w:pStyle w:val="Heading1"/>
      </w:pPr>
      <w:r>
        <w:t>Asosiy ko'rsatkichlar</w:t>
      </w:r>
    </w:p>
    <w:p>
      <w:pPr>
        <w:pStyle w:val="ListBullet"/>
      </w:pPr>
      <w:r>
        <w:t>Yer maydoni: 8,880 ga</w:t>
      </w:r>
    </w:p>
    <w:p>
      <w:pPr>
        <w:pStyle w:val="ListBullet"/>
      </w:pPr>
      <w:r>
        <w:t>O'rtacha hosildorlik: 8.73 t/ga</w:t>
      </w:r>
    </w:p>
    <w:p>
      <w:pPr>
        <w:pStyle w:val="ListBullet"/>
      </w:pPr>
      <w:r>
        <w:t>Ishlab chiqarish: 81,829 t</w:t>
      </w:r>
    </w:p>
    <w:p>
      <w:pPr>
        <w:pStyle w:val="ListBullet"/>
      </w:pPr>
      <w:r>
        <w:t>Sof foyda: 45.83 mlrd so'm (ROI 23.3%)</w:t>
      </w:r>
    </w:p>
    <w:p>
      <w:pPr>
        <w:pStyle w:val="Heading1"/>
      </w:pPr>
      <w:r>
        <w:t>Viloyatlar bo'yicha hosildorlik</w:t>
      </w:r>
    </w:p>
    <w:tbl>
      <w:tblPr>
        <w:tblStyle w:val="LightGrid-Accent3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avg_yield</w:t>
            </w:r>
          </w:p>
        </w:tc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area</w:t>
            </w:r>
          </w:p>
        </w:tc>
      </w:tr>
      <w:tr>
        <w:tc>
          <w:tcPr>
            <w:tcW w:type="dxa" w:w="2160"/>
          </w:tcPr>
          <w:p>
            <w:r>
              <w:t>Buxoro</w:t>
            </w:r>
          </w:p>
        </w:tc>
        <w:tc>
          <w:tcPr>
            <w:tcW w:type="dxa" w:w="2160"/>
          </w:tcPr>
          <w:p>
            <w:r>
              <w:t>10.26</w:t>
            </w:r>
          </w:p>
        </w:tc>
        <w:tc>
          <w:tcPr>
            <w:tcW w:type="dxa" w:w="2160"/>
          </w:tcPr>
          <w:p>
            <w:r>
              <w:t>19126.0</w:t>
            </w:r>
          </w:p>
        </w:tc>
        <w:tc>
          <w:tcPr>
            <w:tcW w:type="dxa" w:w="2160"/>
          </w:tcPr>
          <w:p>
            <w:r>
              <w:t>1635.0</w:t>
            </w:r>
          </w:p>
        </w:tc>
      </w:tr>
      <w:tr>
        <w:tc>
          <w:tcPr>
            <w:tcW w:type="dxa" w:w="2160"/>
          </w:tcPr>
          <w:p>
            <w:r>
              <w:t>Namangan</w:t>
            </w:r>
          </w:p>
        </w:tc>
        <w:tc>
          <w:tcPr>
            <w:tcW w:type="dxa" w:w="2160"/>
          </w:tcPr>
          <w:p>
            <w:r>
              <w:t>12.86</w:t>
            </w:r>
          </w:p>
        </w:tc>
        <w:tc>
          <w:tcPr>
            <w:tcW w:type="dxa" w:w="2160"/>
          </w:tcPr>
          <w:p>
            <w:r>
              <w:t>12967.0</w:t>
            </w:r>
          </w:p>
        </w:tc>
        <w:tc>
          <w:tcPr>
            <w:tcW w:type="dxa" w:w="2160"/>
          </w:tcPr>
          <w:p>
            <w:r>
              <w:t>932.0</w:t>
            </w:r>
          </w:p>
        </w:tc>
      </w:tr>
      <w:tr>
        <w:tc>
          <w:tcPr>
            <w:tcW w:type="dxa" w:w="2160"/>
          </w:tcPr>
          <w:p>
            <w:r>
              <w:t>Toshkent</w:t>
            </w:r>
          </w:p>
        </w:tc>
        <w:tc>
          <w:tcPr>
            <w:tcW w:type="dxa" w:w="2160"/>
          </w:tcPr>
          <w:p>
            <w:r>
              <w:t>10.01</w:t>
            </w:r>
          </w:p>
        </w:tc>
        <w:tc>
          <w:tcPr>
            <w:tcW w:type="dxa" w:w="2160"/>
          </w:tcPr>
          <w:p>
            <w:r>
              <w:t>7245.0</w:t>
            </w:r>
          </w:p>
        </w:tc>
        <w:tc>
          <w:tcPr>
            <w:tcW w:type="dxa" w:w="2160"/>
          </w:tcPr>
          <w:p>
            <w:r>
              <w:t>682.0</w:t>
            </w:r>
          </w:p>
        </w:tc>
      </w:tr>
      <w:tr>
        <w:tc>
          <w:tcPr>
            <w:tcW w:type="dxa" w:w="2160"/>
          </w:tcPr>
          <w:p>
            <w:r>
              <w:t>Farg'ona</w:t>
            </w:r>
          </w:p>
        </w:tc>
        <w:tc>
          <w:tcPr>
            <w:tcW w:type="dxa" w:w="2160"/>
          </w:tcPr>
          <w:p>
            <w:r>
              <w:t>8.6</w:t>
            </w:r>
          </w:p>
        </w:tc>
        <w:tc>
          <w:tcPr>
            <w:tcW w:type="dxa" w:w="2160"/>
          </w:tcPr>
          <w:p>
            <w:r>
              <w:t>7064.0</w:t>
            </w:r>
          </w:p>
        </w:tc>
        <w:tc>
          <w:tcPr>
            <w:tcW w:type="dxa" w:w="2160"/>
          </w:tcPr>
          <w:p>
            <w:r>
              <w:t>738.0</w:t>
            </w:r>
          </w:p>
        </w:tc>
      </w:tr>
      <w:tr>
        <w:tc>
          <w:tcPr>
            <w:tcW w:type="dxa" w:w="2160"/>
          </w:tcPr>
          <w:p>
            <w:r>
              <w:t>Qoraqalpog'iston</w:t>
            </w:r>
          </w:p>
        </w:tc>
        <w:tc>
          <w:tcPr>
            <w:tcW w:type="dxa" w:w="2160"/>
          </w:tcPr>
          <w:p>
            <w:r>
              <w:t>7.54</w:t>
            </w:r>
          </w:p>
        </w:tc>
        <w:tc>
          <w:tcPr>
            <w:tcW w:type="dxa" w:w="2160"/>
          </w:tcPr>
          <w:p>
            <w:r>
              <w:t>5639.0</w:t>
            </w:r>
          </w:p>
        </w:tc>
        <w:tc>
          <w:tcPr>
            <w:tcW w:type="dxa" w:w="2160"/>
          </w:tcPr>
          <w:p>
            <w:r>
              <w:t>672.0</w:t>
            </w:r>
          </w:p>
        </w:tc>
      </w:tr>
      <w:tr>
        <w:tc>
          <w:tcPr>
            <w:tcW w:type="dxa" w:w="2160"/>
          </w:tcPr>
          <w:p>
            <w:r>
              <w:t>Samarqand</w:t>
            </w:r>
          </w:p>
        </w:tc>
        <w:tc>
          <w:tcPr>
            <w:tcW w:type="dxa" w:w="2160"/>
          </w:tcPr>
          <w:p>
            <w:r>
              <w:t>5.75</w:t>
            </w:r>
          </w:p>
        </w:tc>
        <w:tc>
          <w:tcPr>
            <w:tcW w:type="dxa" w:w="2160"/>
          </w:tcPr>
          <w:p>
            <w:r>
              <w:t>5153.0</w:t>
            </w:r>
          </w:p>
        </w:tc>
        <w:tc>
          <w:tcPr>
            <w:tcW w:type="dxa" w:w="2160"/>
          </w:tcPr>
          <w:p>
            <w:r>
              <w:t>732.0</w:t>
            </w:r>
          </w:p>
        </w:tc>
      </w:tr>
      <w:tr>
        <w:tc>
          <w:tcPr>
            <w:tcW w:type="dxa" w:w="2160"/>
          </w:tcPr>
          <w:p>
            <w:r>
              <w:t>Andijon</w:t>
            </w:r>
          </w:p>
        </w:tc>
        <w:tc>
          <w:tcPr>
            <w:tcW w:type="dxa" w:w="2160"/>
          </w:tcPr>
          <w:p>
            <w:r>
              <w:t>11.27</w:t>
            </w:r>
          </w:p>
        </w:tc>
        <w:tc>
          <w:tcPr>
            <w:tcW w:type="dxa" w:w="2160"/>
          </w:tcPr>
          <w:p>
            <w:r>
              <w:t>5150.0</w:t>
            </w:r>
          </w:p>
        </w:tc>
        <w:tc>
          <w:tcPr>
            <w:tcW w:type="dxa" w:w="2160"/>
          </w:tcPr>
          <w:p>
            <w:r>
              <w:t>468.0</w:t>
            </w:r>
          </w:p>
        </w:tc>
      </w:tr>
      <w:tr>
        <w:tc>
          <w:tcPr>
            <w:tcW w:type="dxa" w:w="2160"/>
          </w:tcPr>
          <w:p>
            <w:r>
              <w:t>Sirdaryo</w:t>
            </w:r>
          </w:p>
        </w:tc>
        <w:tc>
          <w:tcPr>
            <w:tcW w:type="dxa" w:w="2160"/>
          </w:tcPr>
          <w:p>
            <w:r>
              <w:t>7.69</w:t>
            </w:r>
          </w:p>
        </w:tc>
        <w:tc>
          <w:tcPr>
            <w:tcW w:type="dxa" w:w="2160"/>
          </w:tcPr>
          <w:p>
            <w:r>
              <w:t>4809.0</w:t>
            </w:r>
          </w:p>
        </w:tc>
        <w:tc>
          <w:tcPr>
            <w:tcW w:type="dxa" w:w="2160"/>
          </w:tcPr>
          <w:p>
            <w:r>
              <w:t>933.0</w:t>
            </w:r>
          </w:p>
        </w:tc>
      </w:tr>
      <w:tr>
        <w:tc>
          <w:tcPr>
            <w:tcW w:type="dxa" w:w="2160"/>
          </w:tcPr>
          <w:p>
            <w:r>
              <w:t>Qashqadaryo</w:t>
            </w:r>
          </w:p>
        </w:tc>
        <w:tc>
          <w:tcPr>
            <w:tcW w:type="dxa" w:w="2160"/>
          </w:tcPr>
          <w:p>
            <w:r>
              <w:t>9.35</w:t>
            </w:r>
          </w:p>
        </w:tc>
        <w:tc>
          <w:tcPr>
            <w:tcW w:type="dxa" w:w="2160"/>
          </w:tcPr>
          <w:p>
            <w:r>
              <w:t>4446.0</w:t>
            </w:r>
          </w:p>
        </w:tc>
        <w:tc>
          <w:tcPr>
            <w:tcW w:type="dxa" w:w="2160"/>
          </w:tcPr>
          <w:p>
            <w:r>
              <w:t>438.0</w:t>
            </w:r>
          </w:p>
        </w:tc>
      </w:tr>
      <w:tr>
        <w:tc>
          <w:tcPr>
            <w:tcW w:type="dxa" w:w="2160"/>
          </w:tcPr>
          <w:p>
            <w:r>
              <w:t>Xorazm</w:t>
            </w:r>
          </w:p>
        </w:tc>
        <w:tc>
          <w:tcPr>
            <w:tcW w:type="dxa" w:w="2160"/>
          </w:tcPr>
          <w:p>
            <w:r>
              <w:t>7.23</w:t>
            </w:r>
          </w:p>
        </w:tc>
        <w:tc>
          <w:tcPr>
            <w:tcW w:type="dxa" w:w="2160"/>
          </w:tcPr>
          <w:p>
            <w:r>
              <w:t>4063.0</w:t>
            </w:r>
          </w:p>
        </w:tc>
        <w:tc>
          <w:tcPr>
            <w:tcW w:type="dxa" w:w="2160"/>
          </w:tcPr>
          <w:p>
            <w:r>
              <w:t>588.0</w:t>
            </w:r>
          </w:p>
        </w:tc>
      </w:tr>
      <w:tr>
        <w:tc>
          <w:tcPr>
            <w:tcW w:type="dxa" w:w="2160"/>
          </w:tcPr>
          <w:p>
            <w:r>
              <w:t>Jizzax</w:t>
            </w:r>
          </w:p>
        </w:tc>
        <w:tc>
          <w:tcPr>
            <w:tcW w:type="dxa" w:w="2160"/>
          </w:tcPr>
          <w:p>
            <w:r>
              <w:t>7.95</w:t>
            </w:r>
          </w:p>
        </w:tc>
        <w:tc>
          <w:tcPr>
            <w:tcW w:type="dxa" w:w="2160"/>
          </w:tcPr>
          <w:p>
            <w:r>
              <w:t>3761.0</w:t>
            </w:r>
          </w:p>
        </w:tc>
        <w:tc>
          <w:tcPr>
            <w:tcW w:type="dxa" w:w="2160"/>
          </w:tcPr>
          <w:p>
            <w:r>
              <w:t>431.0</w:t>
            </w:r>
          </w:p>
        </w:tc>
      </w:tr>
      <w:tr>
        <w:tc>
          <w:tcPr>
            <w:tcW w:type="dxa" w:w="2160"/>
          </w:tcPr>
          <w:p>
            <w:r>
              <w:t>Navoiy</w:t>
            </w:r>
          </w:p>
        </w:tc>
        <w:tc>
          <w:tcPr>
            <w:tcW w:type="dxa" w:w="2160"/>
          </w:tcPr>
          <w:p>
            <w:r>
              <w:t>4.86</w:t>
            </w:r>
          </w:p>
        </w:tc>
        <w:tc>
          <w:tcPr>
            <w:tcW w:type="dxa" w:w="2160"/>
          </w:tcPr>
          <w:p>
            <w:r>
              <w:t>2095.0</w:t>
            </w:r>
          </w:p>
        </w:tc>
        <w:tc>
          <w:tcPr>
            <w:tcW w:type="dxa" w:w="2160"/>
          </w:tcPr>
          <w:p>
            <w:r>
              <w:t>513.0</w:t>
            </w:r>
          </w:p>
        </w:tc>
      </w:tr>
      <w:tr>
        <w:tc>
          <w:tcPr>
            <w:tcW w:type="dxa" w:w="2160"/>
          </w:tcPr>
          <w:p>
            <w:r>
              <w:t>Surxondaryo</w:t>
            </w:r>
          </w:p>
        </w:tc>
        <w:tc>
          <w:tcPr>
            <w:tcW w:type="dxa" w:w="2160"/>
          </w:tcPr>
          <w:p>
            <w:r>
              <w:t>2.77</w:t>
            </w:r>
          </w:p>
        </w:tc>
        <w:tc>
          <w:tcPr>
            <w:tcW w:type="dxa" w:w="2160"/>
          </w:tcPr>
          <w:p>
            <w:r>
              <w:t>311.0</w:t>
            </w:r>
          </w:p>
        </w:tc>
        <w:tc>
          <w:tcPr>
            <w:tcW w:type="dxa" w:w="2160"/>
          </w:tcPr>
          <w:p>
            <w:r>
              <w:t>120.0</w:t>
            </w:r>
          </w:p>
        </w:tc>
      </w:tr>
    </w:tbl>
    <w:p>
      <w:pPr>
        <w:pStyle w:val="Heading1"/>
      </w:pPr>
      <w:r>
        <w:t>Ekinlar taqsimoti</w:t>
      </w:r>
    </w:p>
    <w:tbl>
      <w:tblPr>
        <w:tblStyle w:val="LightGrid-Accent3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crop</w:t>
            </w:r>
          </w:p>
        </w:tc>
        <w:tc>
          <w:tcPr>
            <w:tcW w:type="dxa" w:w="2160"/>
          </w:tcPr>
          <w:p>
            <w:r>
              <w:t>area</w:t>
            </w:r>
          </w:p>
        </w:tc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avg_yield</w:t>
            </w:r>
          </w:p>
        </w:tc>
      </w:tr>
      <w:tr>
        <w:tc>
          <w:tcPr>
            <w:tcW w:type="dxa" w:w="2160"/>
          </w:tcPr>
          <w:p>
            <w:r>
              <w:t>Paxta</w:t>
            </w:r>
          </w:p>
        </w:tc>
        <w:tc>
          <w:tcPr>
            <w:tcW w:type="dxa" w:w="2160"/>
          </w:tcPr>
          <w:p>
            <w:r>
              <w:t>2297.0</w:t>
            </w:r>
          </w:p>
        </w:tc>
        <w:tc>
          <w:tcPr>
            <w:tcW w:type="dxa" w:w="2160"/>
          </w:tcPr>
          <w:p>
            <w:r>
              <w:t>5756.0</w:t>
            </w:r>
          </w:p>
        </w:tc>
        <w:tc>
          <w:tcPr>
            <w:tcW w:type="dxa" w:w="2160"/>
          </w:tcPr>
          <w:p>
            <w:r>
              <w:t>2.49</w:t>
            </w:r>
          </w:p>
        </w:tc>
      </w:tr>
      <w:tr>
        <w:tc>
          <w:tcPr>
            <w:tcW w:type="dxa" w:w="2160"/>
          </w:tcPr>
          <w:p>
            <w:r>
              <w:t>Bug'doy</w:t>
            </w:r>
          </w:p>
        </w:tc>
        <w:tc>
          <w:tcPr>
            <w:tcW w:type="dxa" w:w="2160"/>
          </w:tcPr>
          <w:p>
            <w:r>
              <w:t>1292.0</w:t>
            </w:r>
          </w:p>
        </w:tc>
        <w:tc>
          <w:tcPr>
            <w:tcW w:type="dxa" w:w="2160"/>
          </w:tcPr>
          <w:p>
            <w:r>
              <w:t>5097.0</w:t>
            </w:r>
          </w:p>
        </w:tc>
        <w:tc>
          <w:tcPr>
            <w:tcW w:type="dxa" w:w="2160"/>
          </w:tcPr>
          <w:p>
            <w:r>
              <w:t>3.8</w:t>
            </w:r>
          </w:p>
        </w:tc>
      </w:tr>
      <w:tr>
        <w:tc>
          <w:tcPr>
            <w:tcW w:type="dxa" w:w="2160"/>
          </w:tcPr>
          <w:p>
            <w:r>
              <w:t>Olma</w:t>
            </w:r>
          </w:p>
        </w:tc>
        <w:tc>
          <w:tcPr>
            <w:tcW w:type="dxa" w:w="2160"/>
          </w:tcPr>
          <w:p>
            <w:r>
              <w:t>466.0</w:t>
            </w:r>
          </w:p>
        </w:tc>
        <w:tc>
          <w:tcPr>
            <w:tcW w:type="dxa" w:w="2160"/>
          </w:tcPr>
          <w:p>
            <w:r>
              <w:t>7100.0</w:t>
            </w:r>
          </w:p>
        </w:tc>
        <w:tc>
          <w:tcPr>
            <w:tcW w:type="dxa" w:w="2160"/>
          </w:tcPr>
          <w:p>
            <w:r>
              <w:t>15.42</w:t>
            </w:r>
          </w:p>
        </w:tc>
      </w:tr>
      <w:tr>
        <w:tc>
          <w:tcPr>
            <w:tcW w:type="dxa" w:w="2160"/>
          </w:tcPr>
          <w:p>
            <w:r>
              <w:t>Tarvuz</w:t>
            </w:r>
          </w:p>
        </w:tc>
        <w:tc>
          <w:tcPr>
            <w:tcW w:type="dxa" w:w="2160"/>
          </w:tcPr>
          <w:p>
            <w:r>
              <w:t>377.0</w:t>
            </w:r>
          </w:p>
        </w:tc>
        <w:tc>
          <w:tcPr>
            <w:tcW w:type="dxa" w:w="2160"/>
          </w:tcPr>
          <w:p>
            <w:r>
              <w:t>8287.0</w:t>
            </w:r>
          </w:p>
        </w:tc>
        <w:tc>
          <w:tcPr>
            <w:tcW w:type="dxa" w:w="2160"/>
          </w:tcPr>
          <w:p>
            <w:r>
              <w:t>21.63</w:t>
            </w:r>
          </w:p>
        </w:tc>
      </w:tr>
      <w:tr>
        <w:tc>
          <w:tcPr>
            <w:tcW w:type="dxa" w:w="2160"/>
          </w:tcPr>
          <w:p>
            <w:r>
              <w:t>Sholi</w:t>
            </w:r>
          </w:p>
        </w:tc>
        <w:tc>
          <w:tcPr>
            <w:tcW w:type="dxa" w:w="2160"/>
          </w:tcPr>
          <w:p>
            <w:r>
              <w:t>363.0</w:t>
            </w:r>
          </w:p>
        </w:tc>
        <w:tc>
          <w:tcPr>
            <w:tcW w:type="dxa" w:w="2160"/>
          </w:tcPr>
          <w:p>
            <w:r>
              <w:t>1344.0</w:t>
            </w:r>
          </w:p>
        </w:tc>
        <w:tc>
          <w:tcPr>
            <w:tcW w:type="dxa" w:w="2160"/>
          </w:tcPr>
          <w:p>
            <w:r>
              <w:t>3.59</w:t>
            </w:r>
          </w:p>
        </w:tc>
      </w:tr>
      <w:tr>
        <w:tc>
          <w:tcPr>
            <w:tcW w:type="dxa" w:w="2160"/>
          </w:tcPr>
          <w:p>
            <w:r>
              <w:t>Arpa</w:t>
            </w:r>
          </w:p>
        </w:tc>
        <w:tc>
          <w:tcPr>
            <w:tcW w:type="dxa" w:w="2160"/>
          </w:tcPr>
          <w:p>
            <w:r>
              <w:t>359.0</w:t>
            </w:r>
          </w:p>
        </w:tc>
        <w:tc>
          <w:tcPr>
            <w:tcW w:type="dxa" w:w="2160"/>
          </w:tcPr>
          <w:p>
            <w:r>
              <w:t>1090.0</w:t>
            </w:r>
          </w:p>
        </w:tc>
        <w:tc>
          <w:tcPr>
            <w:tcW w:type="dxa" w:w="2160"/>
          </w:tcPr>
          <w:p>
            <w:r>
              <w:t>3.09</w:t>
            </w:r>
          </w:p>
        </w:tc>
      </w:tr>
      <w:tr>
        <w:tc>
          <w:tcPr>
            <w:tcW w:type="dxa" w:w="2160"/>
          </w:tcPr>
          <w:p>
            <w:r>
              <w:t>Yong'oq</w:t>
            </w:r>
          </w:p>
        </w:tc>
        <w:tc>
          <w:tcPr>
            <w:tcW w:type="dxa" w:w="2160"/>
          </w:tcPr>
          <w:p>
            <w:r>
              <w:t>353.0</w:t>
            </w:r>
          </w:p>
        </w:tc>
        <w:tc>
          <w:tcPr>
            <w:tcW w:type="dxa" w:w="2160"/>
          </w:tcPr>
          <w:p>
            <w:r>
              <w:t>842.0</w:t>
            </w:r>
          </w:p>
        </w:tc>
        <w:tc>
          <w:tcPr>
            <w:tcW w:type="dxa" w:w="2160"/>
          </w:tcPr>
          <w:p>
            <w:r>
              <w:t>2.45</w:t>
            </w:r>
          </w:p>
        </w:tc>
      </w:tr>
      <w:tr>
        <w:tc>
          <w:tcPr>
            <w:tcW w:type="dxa" w:w="2160"/>
          </w:tcPr>
          <w:p>
            <w:r>
              <w:t>Soya</w:t>
            </w:r>
          </w:p>
        </w:tc>
        <w:tc>
          <w:tcPr>
            <w:tcW w:type="dxa" w:w="2160"/>
          </w:tcPr>
          <w:p>
            <w:r>
              <w:t>352.0</w:t>
            </w:r>
          </w:p>
        </w:tc>
        <w:tc>
          <w:tcPr>
            <w:tcW w:type="dxa" w:w="2160"/>
          </w:tcPr>
          <w:p>
            <w:r>
              <w:t>758.0</w:t>
            </w:r>
          </w:p>
        </w:tc>
        <w:tc>
          <w:tcPr>
            <w:tcW w:type="dxa" w:w="2160"/>
          </w:tcPr>
          <w:p>
            <w:r>
              <w:t>2.15</w:t>
            </w:r>
          </w:p>
        </w:tc>
      </w:tr>
      <w:tr>
        <w:tc>
          <w:tcPr>
            <w:tcW w:type="dxa" w:w="2160"/>
          </w:tcPr>
          <w:p>
            <w:r>
              <w:t>Qand lavlagi</w:t>
            </w:r>
          </w:p>
        </w:tc>
        <w:tc>
          <w:tcPr>
            <w:tcW w:type="dxa" w:w="2160"/>
          </w:tcPr>
          <w:p>
            <w:r>
              <w:t>321.0</w:t>
            </w:r>
          </w:p>
        </w:tc>
        <w:tc>
          <w:tcPr>
            <w:tcW w:type="dxa" w:w="2160"/>
          </w:tcPr>
          <w:p>
            <w:r>
              <w:t>8565.0</w:t>
            </w:r>
          </w:p>
        </w:tc>
        <w:tc>
          <w:tcPr>
            <w:tcW w:type="dxa" w:w="2160"/>
          </w:tcPr>
          <w:p>
            <w:r>
              <w:t>25.84</w:t>
            </w:r>
          </w:p>
        </w:tc>
      </w:tr>
      <w:tr>
        <w:tc>
          <w:tcPr>
            <w:tcW w:type="dxa" w:w="2160"/>
          </w:tcPr>
          <w:p>
            <w:r>
              <w:t>Piyoz</w:t>
            </w:r>
          </w:p>
        </w:tc>
        <w:tc>
          <w:tcPr>
            <w:tcW w:type="dxa" w:w="2160"/>
          </w:tcPr>
          <w:p>
            <w:r>
              <w:t>316.0</w:t>
            </w:r>
          </w:p>
        </w:tc>
        <w:tc>
          <w:tcPr>
            <w:tcW w:type="dxa" w:w="2160"/>
          </w:tcPr>
          <w:p>
            <w:r>
              <w:t>7132.0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</w:tr>
      <w:tr>
        <w:tc>
          <w:tcPr>
            <w:tcW w:type="dxa" w:w="2160"/>
          </w:tcPr>
          <w:p>
            <w:r>
              <w:t>Kartoshka</w:t>
            </w:r>
          </w:p>
        </w:tc>
        <w:tc>
          <w:tcPr>
            <w:tcW w:type="dxa" w:w="2160"/>
          </w:tcPr>
          <w:p>
            <w:r>
              <w:t>303.0</w:t>
            </w:r>
          </w:p>
        </w:tc>
        <w:tc>
          <w:tcPr>
            <w:tcW w:type="dxa" w:w="2160"/>
          </w:tcPr>
          <w:p>
            <w:r>
              <w:t>5760.0</w:t>
            </w:r>
          </w:p>
        </w:tc>
        <w:tc>
          <w:tcPr>
            <w:tcW w:type="dxa" w:w="2160"/>
          </w:tcPr>
          <w:p>
            <w:r>
              <w:t>17.9</w:t>
            </w:r>
          </w:p>
        </w:tc>
      </w:tr>
      <w:tr>
        <w:tc>
          <w:tcPr>
            <w:tcW w:type="dxa" w:w="2160"/>
          </w:tcPr>
          <w:p>
            <w:r>
              <w:t>Anor</w:t>
            </w:r>
          </w:p>
        </w:tc>
        <w:tc>
          <w:tcPr>
            <w:tcW w:type="dxa" w:w="2160"/>
          </w:tcPr>
          <w:p>
            <w:r>
              <w:t>300.0</w:t>
            </w:r>
          </w:p>
        </w:tc>
        <w:tc>
          <w:tcPr>
            <w:tcW w:type="dxa" w:w="2160"/>
          </w:tcPr>
          <w:p>
            <w:r>
              <w:t>3702.0</w:t>
            </w:r>
          </w:p>
        </w:tc>
        <w:tc>
          <w:tcPr>
            <w:tcW w:type="dxa" w:w="2160"/>
          </w:tcPr>
          <w:p>
            <w:r>
              <w:t>12.13</w:t>
            </w:r>
          </w:p>
        </w:tc>
      </w:tr>
    </w:tbl>
    <w:p>
      <w:pPr>
        <w:pStyle w:val="Heading1"/>
      </w:pPr>
      <w:r>
        <w:t>Eng yaxshi xo'jaliklar</w:t>
      </w:r>
    </w:p>
    <w:tbl>
      <w:tblPr>
        <w:tblStyle w:val="LightGrid-Accent3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farm</w:t>
            </w:r>
          </w:p>
        </w:tc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avg_yield</w:t>
            </w:r>
          </w:p>
        </w:tc>
      </w:tr>
      <w:tr>
        <w:tc>
          <w:tcPr>
            <w:tcW w:type="dxa" w:w="2160"/>
          </w:tcPr>
          <w:p>
            <w:r>
              <w:t>Xolmatov fermer xo'jaligi №14</w:t>
            </w:r>
          </w:p>
        </w:tc>
        <w:tc>
          <w:tcPr>
            <w:tcW w:type="dxa" w:w="2160"/>
          </w:tcPr>
          <w:p>
            <w:r>
              <w:t>Namangan</w:t>
            </w:r>
          </w:p>
        </w:tc>
        <w:tc>
          <w:tcPr>
            <w:tcW w:type="dxa" w:w="2160"/>
          </w:tcPr>
          <w:p>
            <w:r>
              <w:t>6906.0</w:t>
            </w:r>
          </w:p>
        </w:tc>
        <w:tc>
          <w:tcPr>
            <w:tcW w:type="dxa" w:w="2160"/>
          </w:tcPr>
          <w:p>
            <w:r>
              <w:t>28.05</w:t>
            </w:r>
          </w:p>
        </w:tc>
      </w:tr>
      <w:tr>
        <w:tc>
          <w:tcPr>
            <w:tcW w:type="dxa" w:w="2160"/>
          </w:tcPr>
          <w:p>
            <w:r>
              <w:t>Jo'rayev fermer xo'jaligi №26</w:t>
            </w:r>
          </w:p>
        </w:tc>
        <w:tc>
          <w:tcPr>
            <w:tcW w:type="dxa" w:w="2160"/>
          </w:tcPr>
          <w:p>
            <w:r>
              <w:t>Buxoro</w:t>
            </w:r>
          </w:p>
        </w:tc>
        <w:tc>
          <w:tcPr>
            <w:tcW w:type="dxa" w:w="2160"/>
          </w:tcPr>
          <w:p>
            <w:r>
              <w:t>4147.0</w:t>
            </w:r>
          </w:p>
        </w:tc>
        <w:tc>
          <w:tcPr>
            <w:tcW w:type="dxa" w:w="2160"/>
          </w:tcPr>
          <w:p>
            <w:r>
              <w:t>13.78</w:t>
            </w:r>
          </w:p>
        </w:tc>
      </w:tr>
      <w:tr>
        <w:tc>
          <w:tcPr>
            <w:tcW w:type="dxa" w:w="2160"/>
          </w:tcPr>
          <w:p>
            <w:r>
              <w:t>Xolmatov fermer xo'jaligi №23</w:t>
            </w:r>
          </w:p>
        </w:tc>
        <w:tc>
          <w:tcPr>
            <w:tcW w:type="dxa" w:w="2160"/>
          </w:tcPr>
          <w:p>
            <w:r>
              <w:t>Namangan</w:t>
            </w:r>
          </w:p>
        </w:tc>
        <w:tc>
          <w:tcPr>
            <w:tcW w:type="dxa" w:w="2160"/>
          </w:tcPr>
          <w:p>
            <w:r>
              <w:t>3869.0</w:t>
            </w:r>
          </w:p>
        </w:tc>
        <w:tc>
          <w:tcPr>
            <w:tcW w:type="dxa" w:w="2160"/>
          </w:tcPr>
          <w:p>
            <w:r>
              <w:t>11.37</w:t>
            </w:r>
          </w:p>
        </w:tc>
      </w:tr>
      <w:tr>
        <w:tc>
          <w:tcPr>
            <w:tcW w:type="dxa" w:w="2160"/>
          </w:tcPr>
          <w:p>
            <w:r>
              <w:t>Sharipov fermer xo'jaligi №12</w:t>
            </w:r>
          </w:p>
        </w:tc>
        <w:tc>
          <w:tcPr>
            <w:tcW w:type="dxa" w:w="2160"/>
          </w:tcPr>
          <w:p>
            <w:r>
              <w:t>Buxoro</w:t>
            </w:r>
          </w:p>
        </w:tc>
        <w:tc>
          <w:tcPr>
            <w:tcW w:type="dxa" w:w="2160"/>
          </w:tcPr>
          <w:p>
            <w:r>
              <w:t>3862.0</w:t>
            </w:r>
          </w:p>
        </w:tc>
        <w:tc>
          <w:tcPr>
            <w:tcW w:type="dxa" w:w="2160"/>
          </w:tcPr>
          <w:p>
            <w:r>
              <w:t>18.19</w:t>
            </w:r>
          </w:p>
        </w:tc>
      </w:tr>
      <w:tr>
        <w:tc>
          <w:tcPr>
            <w:tcW w:type="dxa" w:w="2160"/>
          </w:tcPr>
          <w:p>
            <w:r>
              <w:t>Vohidov fermer xo'jaligi №58</w:t>
            </w:r>
          </w:p>
        </w:tc>
        <w:tc>
          <w:tcPr>
            <w:tcW w:type="dxa" w:w="2160"/>
          </w:tcPr>
          <w:p>
            <w:r>
              <w:t>Buxoro</w:t>
            </w:r>
          </w:p>
        </w:tc>
        <w:tc>
          <w:tcPr>
            <w:tcW w:type="dxa" w:w="2160"/>
          </w:tcPr>
          <w:p>
            <w:r>
              <w:t>3672.0</w:t>
            </w:r>
          </w:p>
        </w:tc>
        <w:tc>
          <w:tcPr>
            <w:tcW w:type="dxa" w:w="2160"/>
          </w:tcPr>
          <w:p>
            <w:r>
              <w:t>15.34</w:t>
            </w:r>
          </w:p>
        </w:tc>
      </w:tr>
      <w:tr>
        <w:tc>
          <w:tcPr>
            <w:tcW w:type="dxa" w:w="2160"/>
          </w:tcPr>
          <w:p>
            <w:r>
              <w:t>Sharipov fermer xo'jaligi №11</w:t>
            </w:r>
          </w:p>
        </w:tc>
        <w:tc>
          <w:tcPr>
            <w:tcW w:type="dxa" w:w="2160"/>
          </w:tcPr>
          <w:p>
            <w:r>
              <w:t>Buxoro</w:t>
            </w:r>
          </w:p>
        </w:tc>
        <w:tc>
          <w:tcPr>
            <w:tcW w:type="dxa" w:w="2160"/>
          </w:tcPr>
          <w:p>
            <w:r>
              <w:t>3427.0</w:t>
            </w:r>
          </w:p>
        </w:tc>
        <w:tc>
          <w:tcPr>
            <w:tcW w:type="dxa" w:w="2160"/>
          </w:tcPr>
          <w:p>
            <w:r>
              <w:t>6.57</w:t>
            </w:r>
          </w:p>
        </w:tc>
      </w:tr>
      <w:tr>
        <w:tc>
          <w:tcPr>
            <w:tcW w:type="dxa" w:w="2160"/>
          </w:tcPr>
          <w:p>
            <w:r>
              <w:t>Rahimov fermer xo'jaligi №72</w:t>
            </w:r>
          </w:p>
        </w:tc>
        <w:tc>
          <w:tcPr>
            <w:tcW w:type="dxa" w:w="2160"/>
          </w:tcPr>
          <w:p>
            <w:r>
              <w:t>Toshkent</w:t>
            </w:r>
          </w:p>
        </w:tc>
        <w:tc>
          <w:tcPr>
            <w:tcW w:type="dxa" w:w="2160"/>
          </w:tcPr>
          <w:p>
            <w:r>
              <w:t>3023.0</w:t>
            </w:r>
          </w:p>
        </w:tc>
        <w:tc>
          <w:tcPr>
            <w:tcW w:type="dxa" w:w="2160"/>
          </w:tcPr>
          <w:p>
            <w:r>
              <w:t>8.84</w:t>
            </w:r>
          </w:p>
        </w:tc>
      </w:tr>
      <w:tr>
        <w:tc>
          <w:tcPr>
            <w:tcW w:type="dxa" w:w="2160"/>
          </w:tcPr>
          <w:p>
            <w:r>
              <w:t>Sharipov fermer xo'jaligi №33</w:t>
            </w:r>
          </w:p>
        </w:tc>
        <w:tc>
          <w:tcPr>
            <w:tcW w:type="dxa" w:w="2160"/>
          </w:tcPr>
          <w:p>
            <w:r>
              <w:t>Farg'ona</w:t>
            </w:r>
          </w:p>
        </w:tc>
        <w:tc>
          <w:tcPr>
            <w:tcW w:type="dxa" w:w="2160"/>
          </w:tcPr>
          <w:p>
            <w:r>
              <w:t>3019.0</w:t>
            </w:r>
          </w:p>
        </w:tc>
        <w:tc>
          <w:tcPr>
            <w:tcW w:type="dxa" w:w="2160"/>
          </w:tcPr>
          <w:p>
            <w:r>
              <w:t>15.25</w:t>
            </w:r>
          </w:p>
        </w:tc>
      </w:tr>
      <w:tr>
        <w:tc>
          <w:tcPr>
            <w:tcW w:type="dxa" w:w="2160"/>
          </w:tcPr>
          <w:p>
            <w:r>
              <w:t>Rahimov fermer xo'jaligi №73</w:t>
            </w:r>
          </w:p>
        </w:tc>
        <w:tc>
          <w:tcPr>
            <w:tcW w:type="dxa" w:w="2160"/>
          </w:tcPr>
          <w:p>
            <w:r>
              <w:t>Toshkent</w:t>
            </w:r>
          </w:p>
        </w:tc>
        <w:tc>
          <w:tcPr>
            <w:tcW w:type="dxa" w:w="2160"/>
          </w:tcPr>
          <w:p>
            <w:r>
              <w:t>2982.0</w:t>
            </w:r>
          </w:p>
        </w:tc>
        <w:tc>
          <w:tcPr>
            <w:tcW w:type="dxa" w:w="2160"/>
          </w:tcPr>
          <w:p>
            <w:r>
              <w:t>11.08</w:t>
            </w:r>
          </w:p>
        </w:tc>
      </w:tr>
      <w:tr>
        <w:tc>
          <w:tcPr>
            <w:tcW w:type="dxa" w:w="2160"/>
          </w:tcPr>
          <w:p>
            <w:r>
              <w:t>Islomov fermer xo'jaligi №2</w:t>
            </w:r>
          </w:p>
        </w:tc>
        <w:tc>
          <w:tcPr>
            <w:tcW w:type="dxa" w:w="2160"/>
          </w:tcPr>
          <w:p>
            <w:r>
              <w:t>Jizzax</w:t>
            </w:r>
          </w:p>
        </w:tc>
        <w:tc>
          <w:tcPr>
            <w:tcW w:type="dxa" w:w="2160"/>
          </w:tcPr>
          <w:p>
            <w:r>
              <w:t>2976.0</w:t>
            </w:r>
          </w:p>
        </w:tc>
        <w:tc>
          <w:tcPr>
            <w:tcW w:type="dxa" w:w="2160"/>
          </w:tcPr>
          <w:p>
            <w:r>
              <w:t>13.74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